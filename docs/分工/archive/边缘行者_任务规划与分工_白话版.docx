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边缘行者 · 任务规划与分工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白话版 · 初赛截止 2026-09-20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日期：2026-08-16　板和雷达在郑子轩处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分工定案：郑子轩（硬件 + 主程序）· 王筠昊（数据处理 + 应用编写）· 韦政宇（智能体）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一、这是什么产品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边缘行者是戴在腰后的接近提醒：后面有电动车、电自靠近时，腰带自己响、自己亮，提醒你让路。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给谁用：走路、过马路的人（先做台架演示，不做成品腰带量产）。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解决什么：后面来的车很静，人回头看不过来。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做成什么样算成功：台架上有车靠近 → 板子自己判断 → 人能听见/看见提醒；还能问「现在后面有没有车」。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我们不是什么：不是汽车雷达、不是导航、不是只靠聊天回答。测远近由雷达和板子算，聊天只负责说明和帮忙执行提醒。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一句话定位：腰后雷达看靠近，板子自己决定响不响；智能助手负责主动提醒，不代替测距。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二、总目标（初赛必须同时做到两件事）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感知这条线：雷达看到靠近 → 板子判断「该不该提醒」→ 蜂鸣 / 屏幕 / 灯至少有一种人能感觉到。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比赛要求的智能助手：能在板子上跑起来；有 1 条技能说明；靠近时不用人先问就会去执行提醒；串口里能问「现在有没有来车」。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缺第 2 条，这个赛道交不了。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本期明确不做：导航、骨传导耳机、两颗雷达同时主用、复杂云端协作。2417 只当 2451 的备用雷达。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建议门限（可改）：正在靠近，并且大约 15 米以内 → 提醒。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三、系统怎么拆（主程序 + 独立组件）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整体是一个主程序，烧进同一块开发板。里面几块可以分开写、分开测，最后装在一起。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流程：雷达 → 读数 → 判断 → 提醒出口 → 蜂鸣/屏幕/灯；判断结果同时给智能助手（技能 + 主动执行提醒）。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负责什么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不负责什么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真机环境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郑子轩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接线、供电、烧录、拍演示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不独自改判断公式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主程序骨架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郑子轩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主流程串起来、能编能烧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不包办全部算法细节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读数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王筠昊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整理距离、快慢、是否靠近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不决定响不响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判断 + 应用逻辑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王筠昊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按门限给出提醒/不提醒；应用流程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不直接管喇叭怎么响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提醒出口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郑子轩为主，王筠昊配合接口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驱动蜂鸣/屏/灯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不重新算距离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智能助手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韦政宇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主动提醒；回答有没有来车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不用它测距、不当唯一判官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四、联调接口（先冻结）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名字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人话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谁提供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谁使用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距离、速度、是否靠近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后面多远、多快、在不在靠近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王筠昊（读数）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判断、助手、演示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判断结果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该不该提醒、什么原因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王筠昊（判断）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提醒出口、助手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提醒出口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第几档 + 原因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郑子轩实现，王筠昊定调用方式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判断或助手来调用</w:t>
            </w:r>
          </w:p>
        </w:tc>
      </w:tr>
    </w:tbl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韦政宇侧助手只调用提醒出口，不自己写喇叭细节。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技能建议叫「接近提醒」：写清何时提醒、怎么调用出口、用户能问什么。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郑子轩测板时，对方要写清：测哪个版本、期望看到什么。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五、具体任务（按人）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郑子轩 · 硬件 + 主程序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接好雷达电源和数据线（先断电再改线；电源正负不要接反）。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负责主程序骨架：能稳定编译、烧进板子、板子能进操作界面。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主雷达优先用 2451；坏了再用 2417 备用，拍照、记清接法。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实现提醒出口到蜂鸣/屏幕/灯（与王筠昊约定调用方式）。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按队友版本上板联调，回传照片/短视频与现象。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截止前交出 1 段台架短视频（有靠近 → 有提醒）。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王筠昊 · 数据处理 + 应用编写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雷达数据读入与整理：距离、速度、是否靠近。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判断逻辑：靠近且约 15 米内 → 要提醒。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应用侧流程：从「有数据」到「给出判断 / 调用提醒」写清楚。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与郑子轩对接提醒出口调用方式；与韦政宇对接判断结果/假信号格式。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写出别人能照做的复现步骤（3～8 步）。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韦政宇 · 智能体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智能体能在板子上跑起来，基础对话能通。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写好 1 条「接近提醒」技能说明。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用「假靠近」先跑通：到门限就主动执行提醒，不必人先说话。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真雷达通了之后，换成王筠昊给出的真实判断结果再演示一遍。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给作品说明准备一小段「智能体做了什么」的人话。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三人共同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只改本队仓库，用分支合并，不把板子寄来寄去。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每周至少 2 次真机联调窗口（板在郑子轩处）。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提交前：作品说明、演示不超过 5 分钟、过程记录按赛方要求放进仓库。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六、阶段验收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第 0 段 · 环境能干活（建议 8/16–8/19）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目标：电脑能编出板子程序；郑子轩能烧进去。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虚拟机里工程能编过（含助手示例）。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郑子轩能烧录，板子能进操作界面。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三人知道：板在郑子轩处，改线先断电。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交什么：一句「编过/烧过」+ 截图或照片。主责：郑子轩收口；王筠昊、韦政宇各自也能编过一遍。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第 1 段 · 板上有数（建议 8/20–8/25）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目标：雷达数字进板子，判断有结果。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板上能看到距离（或备用雷达原始数字）。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判断结果能显示：提醒 / 不提醒。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接线有一张对照照片。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交什么：日志或屏幕照片。不过就停在这。主责：王筠昊 + 郑子轩。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第 2 段 · 靠近能感觉到（建议 8/26–8/30）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目标：靠近时板子有声或有光。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走一次靠近动作，蜂鸣或屏幕有变化。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提醒走统一出口。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有 20 秒以上录像。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交什么：短视频 + 复现步骤。主责：郑子轩 + 王筠昊。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第 3 段 · 智能体会主动提醒（建议 8/31–9/10）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目标：智能体在板上；靠近时自己执行提醒；人可以问近况。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能对话（问「现在有没有来车」有回答）。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到门限时，人不用先问，提醒也会发生。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有 1 条技能说明。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可用假信号先验收，再换真雷达复验。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交什么：演示录像 + 技能说明。主责：韦政宇；郑子轩协助上板；王筠昊提供数据。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第 4 段 · 能提交（建议 9/11–9/20）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目标：评委 5 分钟能看懂。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作品说明：是什么、给谁、现场怎么演示。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台架完整走一遍：靠近 → 提醒 → 能问答。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仓库可提交；赛方要求记录放好。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写明本期没做的内容。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交什么：说明文档 + 终版短视频 + 仓库。主责：三人共同。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七、分工总表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主责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初赛交卷看什么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硬件 + 主程序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郑子轩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接线、烧录、主程序骨架、提醒出口、台架录像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能烧；靠近提醒短视频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数据处理 + 应用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王筠昊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读数、判断、应用流程、复现步骤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板上有距离和判断；能触发提醒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智能体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韦政宇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智能体上板、1 条技能、主动提醒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能对话；靠近会自己提醒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 w:val="0"/>
          <w:sz w:val="22"/>
        </w:rPr>
        <w:t>王筠昊与韦政宇可以部分同时做：韦政宇先用假靠近信号，真机通了再换真数。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八、每日一句话（发群即可）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【日期】我是：郑子轩 / 王筠昊 / 韦政宇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今天做完：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卡住：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要郑子轩帮忙测：哪个版本、期望看到什么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明天做：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九、现在最该先做的三件事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郑子轩：确认 2451 还能不能用；不能用就按 2417 只接电源验灯，再接四根线。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三人：第 0 段收口——编过、烧过、截图进群。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3. 王筠昊开读数/判断；韦政宇开智能体示例与「假靠近」桩。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